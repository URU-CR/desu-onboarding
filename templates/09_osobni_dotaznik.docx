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28"/>
        </w:rPr>
        <w:t>Osobní dotazník</w:t>
      </w:r>
    </w:p>
    <w:p>
      <w:pPr>
        <w:spacing w:before="0"/>
      </w:pPr>
      <w:r>
        <w:rPr>
          <w:b/>
        </w:rPr>
        <w:t xml:space="preserve">Titul, jméno, příjmení, titul: </w:t>
      </w:r>
      <w:r>
        <w:t>{{jmeno_cele}}</w:t>
      </w:r>
    </w:p>
    <w:p>
      <w:pPr>
        <w:spacing w:before="0"/>
      </w:pPr>
      <w:r>
        <w:rPr>
          <w:b/>
        </w:rPr>
        <w:t xml:space="preserve">Osobní číslo (vyplní personální odbor): </w:t>
      </w:r>
      <w:r>
        <w:t>{{osobni_cislo}}</w:t>
      </w:r>
    </w:p>
    <w:p>
      <w:pPr>
        <w:spacing w:before="0"/>
      </w:pPr>
      <w:r>
        <w:rPr>
          <w:b/>
        </w:rPr>
        <w:t xml:space="preserve">Rodné příjmení: </w:t>
      </w:r>
      <w:r>
        <w:t>{{rodne_prijmeni}}</w:t>
      </w:r>
    </w:p>
    <w:p>
      <w:pPr>
        <w:spacing w:before="0"/>
      </w:pPr>
      <w:r>
        <w:rPr>
          <w:b/>
        </w:rPr>
        <w:t xml:space="preserve">Datum narození: </w:t>
      </w:r>
      <w:r>
        <w:t>{{datum_narozeni}}</w:t>
      </w:r>
    </w:p>
    <w:p>
      <w:pPr>
        <w:spacing w:before="0"/>
      </w:pPr>
      <w:r>
        <w:rPr>
          <w:b/>
        </w:rPr>
        <w:t xml:space="preserve">Místo narození: </w:t>
      </w:r>
      <w:r>
        <w:t>{{misto_narozeni}}</w:t>
      </w:r>
    </w:p>
    <w:p>
      <w:pPr>
        <w:spacing w:before="0"/>
      </w:pPr>
      <w:r>
        <w:rPr>
          <w:b/>
        </w:rPr>
        <w:t xml:space="preserve">Státní občanství: </w:t>
      </w:r>
      <w:r>
        <w:t>{{statni_prislusnost}}</w:t>
      </w:r>
    </w:p>
    <w:p>
      <w:pPr>
        <w:spacing w:before="0"/>
      </w:pPr>
      <w:r>
        <w:rPr>
          <w:b/>
        </w:rPr>
        <w:t xml:space="preserve">Rodinný stav: </w:t>
      </w:r>
      <w:r>
        <w:t>{{rodinny_stav}}</w:t>
      </w:r>
    </w:p>
    <w:p>
      <w:pPr>
        <w:spacing w:before="0"/>
      </w:pPr>
      <w:r>
        <w:rPr>
          <w:b/>
        </w:rPr>
        <w:t xml:space="preserve">Rodné číslo: </w:t>
      </w:r>
      <w:r>
        <w:t>{{rodne_cislo}}</w:t>
      </w:r>
    </w:p>
    <w:p>
      <w:pPr>
        <w:spacing w:before="0"/>
      </w:pPr>
      <w:r>
        <w:rPr>
          <w:b/>
        </w:rPr>
        <w:t xml:space="preserve">Trvalý pobyt: </w:t>
      </w:r>
      <w:r>
        <w:t>{{adresa_trvala_plna}}</w:t>
      </w:r>
    </w:p>
    <w:p>
      <w:pPr>
        <w:spacing w:before="0"/>
      </w:pPr>
      <w:r>
        <w:rPr>
          <w:b/>
        </w:rPr>
        <w:t xml:space="preserve">Kontaktní adresa (liší-li se): </w:t>
      </w:r>
      <w:r>
        <w:t>{{dorucovaci_adresa}}</w:t>
      </w:r>
    </w:p>
    <w:p>
      <w:pPr>
        <w:spacing w:before="0"/>
      </w:pPr>
      <w:r>
        <w:rPr>
          <w:b/>
        </w:rPr>
        <w:t xml:space="preserve">Telefon: </w:t>
      </w:r>
      <w:r>
        <w:t>{{telefon}}</w:t>
      </w:r>
    </w:p>
    <w:p>
      <w:pPr>
        <w:spacing w:before="0"/>
      </w:pPr>
      <w:r>
        <w:rPr>
          <w:b/>
        </w:rPr>
        <w:t xml:space="preserve">E-mail: </w:t>
      </w:r>
      <w:r>
        <w:t>{{email_soukromy}}</w:t>
      </w:r>
    </w:p>
    <w:p>
      <w:pPr>
        <w:spacing w:before="0"/>
      </w:pPr>
      <w:r>
        <w:rPr>
          <w:b/>
        </w:rPr>
        <w:t xml:space="preserve">Kontaktní osoba pro mimořádnou událost: </w:t>
      </w:r>
      <w:r>
        <w:t>{{nouzovy_kontakt}}</w:t>
      </w:r>
    </w:p>
    <w:p>
      <w:pPr>
        <w:spacing w:before="200"/>
      </w:pPr>
      <w:r>
        <w:rPr>
          <w:b/>
        </w:rPr>
        <w:t>Rodinní příslušníci</w:t>
      </w:r>
    </w:p>
    <w:p>
      <w:pPr>
        <w:spacing w:before="0"/>
      </w:pPr>
      <w:r>
        <w:rPr>
          <w:b/>
        </w:rPr>
        <w:t xml:space="preserve">Manžel(ka), druh, družka: </w:t>
      </w:r>
      <w:r>
        <w:t>{{manzel_jmeno}}</w:t>
      </w:r>
    </w:p>
    <w:p>
      <w:pPr>
        <w:spacing w:before="0"/>
      </w:pPr>
      <w:r>
        <w:rPr>
          <w:b/>
        </w:rPr>
        <w:t xml:space="preserve">Datum narození: </w:t>
      </w:r>
      <w:r>
        <w:t>{{manzel_datum_narozeni}}</w:t>
      </w:r>
    </w:p>
    <w:p>
      <w:pPr>
        <w:spacing w:before="0"/>
      </w:pPr>
      <w:r>
        <w:rPr>
          <w:b/>
        </w:rPr>
        <w:t xml:space="preserve">Státní občanství: </w:t>
      </w:r>
      <w:r>
        <w:t>{{manzel_obcanstvi}}</w:t>
      </w:r>
    </w:p>
    <w:p>
      <w:pPr>
        <w:spacing w:before="0"/>
      </w:pPr>
      <w:r>
        <w:rPr>
          <w:b/>
        </w:rPr>
        <w:t xml:space="preserve">Bydliště: </w:t>
      </w:r>
      <w:r>
        <w:t>{{manzel_bydliste}}</w:t>
      </w:r>
    </w:p>
    <w:p>
      <w:pPr>
        <w:spacing w:before="160"/>
      </w:pPr>
      <w:r>
        <w:rPr>
          <w:b/>
        </w:rPr>
        <w:t>Děti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Jméno a příjmení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Datum narození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Rodné číslo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Bydliště (nezaopatřené)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{{deti_jmeno}}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{{deti_datum}}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{{deti_rodne_cislo}}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{{deti_bydliste}}</w:t>
            </w:r>
          </w:p>
        </w:tc>
      </w:tr>
    </w:tbl>
    <w:p>
      <w:pPr>
        <w:spacing w:before="200"/>
      </w:pPr>
      <w:r>
        <w:rPr>
          <w:b/>
        </w:rPr>
        <w:t>Vzdělání</w:t>
      </w:r>
    </w:p>
    <w:p>
      <w:pPr>
        <w:spacing w:before="0"/>
      </w:pPr>
      <w:r>
        <w:rPr>
          <w:b/>
        </w:rPr>
        <w:t xml:space="preserve">Stav: </w:t>
      </w:r>
      <w:r>
        <w:t>{{stav_vzdelani}}</w:t>
      </w:r>
    </w:p>
    <w:p>
      <w:pPr>
        <w:spacing w:before="0"/>
      </w:pPr>
      <w:r>
        <w:rPr>
          <w:b/>
        </w:rPr>
        <w:t xml:space="preserve">Stupeň: </w:t>
      </w:r>
      <w:r>
        <w:t>{{stupen_vzdelani}}</w:t>
      </w:r>
    </w:p>
    <w:p>
      <w:pPr>
        <w:spacing w:before="0"/>
      </w:pPr>
      <w:r>
        <w:rPr>
          <w:b/>
        </w:rPr>
        <w:t xml:space="preserve">Škola a obor: </w:t>
      </w:r>
      <w:r>
        <w:t>{{skola_obor}}</w:t>
      </w:r>
    </w:p>
    <w:p>
      <w:pPr>
        <w:spacing w:before="0"/>
      </w:pPr>
      <w:r>
        <w:rPr>
          <w:b/>
        </w:rPr>
        <w:t xml:space="preserve">Rok ukončení: </w:t>
      </w:r>
      <w:r>
        <w:t>{{rok_ukonceni}}</w:t>
      </w:r>
    </w:p>
    <w:p>
      <w:pPr>
        <w:spacing w:before="0"/>
      </w:pPr>
      <w:r>
        <w:rPr>
          <w:b/>
        </w:rPr>
        <w:t xml:space="preserve">Druh zkoušky: </w:t>
      </w:r>
      <w:r>
        <w:t>{{druh_zkousky}}</w:t>
      </w:r>
    </w:p>
    <w:p>
      <w:pPr>
        <w:spacing w:before="200"/>
      </w:pPr>
      <w:r>
        <w:rPr>
          <w:b/>
        </w:rPr>
        <w:t>Další údaje</w:t>
      </w:r>
    </w:p>
    <w:p>
      <w:pPr>
        <w:spacing w:before="0"/>
      </w:pPr>
      <w:r>
        <w:rPr>
          <w:b/>
        </w:rPr>
        <w:t xml:space="preserve">Přiznaný důchod: </w:t>
      </w:r>
      <w:r>
        <w:t>{{duchod}}</w:t>
      </w:r>
    </w:p>
    <w:p>
      <w:pPr>
        <w:spacing w:before="0"/>
      </w:pPr>
      <w:r>
        <w:rPr>
          <w:b/>
        </w:rPr>
        <w:t xml:space="preserve">Zdravotní znevýhodnění: </w:t>
      </w:r>
      <w:r>
        <w:t>{{zdravotni_znevyhodneni}}</w:t>
      </w:r>
    </w:p>
    <w:p>
      <w:pPr>
        <w:spacing w:before="0"/>
      </w:pPr>
      <w:r>
        <w:rPr>
          <w:b/>
        </w:rPr>
        <w:t xml:space="preserve">Je proti Vám vedeno soudní řízení: </w:t>
      </w:r>
      <w:r>
        <w:t>{{soudni_rizeni}}</w:t>
      </w:r>
    </w:p>
    <w:p>
      <w:pPr>
        <w:spacing w:before="0"/>
      </w:pPr>
      <w:r>
        <w:rPr>
          <w:b/>
        </w:rPr>
        <w:t xml:space="preserve">Zdravotní pojišťovna (doložit kopii): </w:t>
      </w:r>
      <w:r>
        <w:t>{{zdravotni_pojistovna}}</w:t>
      </w:r>
    </w:p>
    <w:p>
      <w:pPr>
        <w:spacing w:before="280"/>
      </w:pPr>
      <w:r>
        <w:rPr>
          <w:b w:val="0"/>
        </w:rPr>
        <w:t>Prohlašuji, že všechny mnou uvedené údaje jsou pravdivé a nic jsem nezamlčel(a). Dále se zavazuji všechny změny těchto údajů bezodkladně oznamovat personálnímu oddělení.</w:t>
      </w:r>
    </w:p>
    <w:p>
      <w:pPr>
        <w:spacing w:before="480"/>
      </w:pPr>
      <w:r>
        <w:rPr>
          <w:b w:val="0"/>
        </w:rPr>
        <w:t>V ……………………………… dne ………………………………</w:t>
      </w:r>
    </w:p>
    <w:p>
      <w:pPr>
        <w:spacing w:before="360"/>
      </w:pPr>
      <w:r>
        <w:rPr>
          <w:b w:val="0"/>
        </w:rPr>
        <w:t>Podpis: ………………………………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