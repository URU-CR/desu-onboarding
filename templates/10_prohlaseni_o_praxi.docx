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Prohlášení o pravdivosti údajů a přehled praxe</w:t>
      </w:r>
    </w:p>
    <w:p>
      <w:pPr>
        <w:spacing w:before="0"/>
      </w:pPr>
      <w:r>
        <w:rPr>
          <w:b w:val="0"/>
        </w:rPr>
        <w:t>Já, {{jmeno_cele}}, níže podepsaný/á, prohlašuji a potvrzuji svým vlastnoručním podpisem, že veškeré uvedené údaje jsou pravdivé a úplné. Jsem si vědom/a možných dopadů a důsledků (zejména přeřazení do nižšího platového stupně a pracovně právních postihů podle příslušných ustanovení zákoníku práce a zákona o státní službě) v případě, že mnou uváděné údaje budou shledány nepravdivými.</w:t>
      </w:r>
    </w:p>
    <w:p>
      <w:pPr>
        <w:spacing w:before="200"/>
      </w:pPr>
      <w:r>
        <w:rPr>
          <w:b/>
        </w:rPr>
        <w:t>Přehled průběhu předchozích zaměstnání, vojenské služby, mateřské dovolené, úřadu práce apod.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Organizace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Pracovní zařazení / vykonávaná činnost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{{praxe_organizace}}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{{praxe_zarazeni}}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{{praxe_od}}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{{praxe_do}}</w:t>
            </w:r>
          </w:p>
        </w:tc>
      </w:tr>
    </w:tbl>
    <w:p>
      <w:pPr>
        <w:spacing w:before="200"/>
      </w:pPr>
      <w:r>
        <w:rPr>
          <w:b w:val="0"/>
        </w:rPr>
        <w:t>V minulosti jsem již byl/a ve služebním poměru: {{sluzebni_pomer_drive}}</w:t>
      </w:r>
    </w:p>
    <w:p>
      <w:pPr>
        <w:spacing w:before="0"/>
      </w:pPr>
      <w:r>
        <w:rPr>
          <w:b w:val="0"/>
        </w:rPr>
        <w:t>Členství v řídících a kontrolních orgánech právnických osob provozujících podnikatelskou činnost: {{clenstvi_organy}}</w:t>
      </w:r>
    </w:p>
    <w:p>
      <w:pPr>
        <w:spacing w:before="0"/>
      </w:pPr>
      <w:r>
        <w:rPr>
          <w:b w:val="0"/>
        </w:rPr>
        <w:t>Podnikatelská nebo výdělečná činnost vyžadující předchozí souhlas zaměstnavatele: {{vydelecna_cinnost}}</w:t>
      </w:r>
    </w:p>
    <w:p>
      <w:pPr>
        <w:spacing w:before="0"/>
      </w:pPr>
      <w:r>
        <w:rPr>
          <w:b/>
        </w:rPr>
        <w:t xml:space="preserve">Kurzy, specifické odborné znalosti a dovednosti: </w:t>
      </w:r>
      <w:r>
        <w:t>{{kurzy_dovednosti}}</w:t>
      </w:r>
    </w:p>
    <w:p>
      <w:pPr>
        <w:spacing w:before="200"/>
      </w:pPr>
      <w:r>
        <w:rPr>
          <w:b/>
        </w:rPr>
        <w:t>Jazykové znalosti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Jazyk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Stupeň znalosti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Stupeň osvědčení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Používání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{{jazyky_jazyk}}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{{jazyky_znalost}}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{{jazyky_osvedceni}}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{{jazyky_pouzivani}}</w:t>
            </w:r>
          </w:p>
        </w:tc>
      </w:tr>
    </w:tbl>
    <w:p>
      <w:pPr>
        <w:spacing w:before="480"/>
      </w:pPr>
      <w:r>
        <w:rPr>
          <w:b w:val="0"/>
        </w:rPr>
        <w:t>V ……………………………… dne ………………………………</w:t>
      </w:r>
    </w:p>
    <w:p>
      <w:pPr>
        <w:spacing w:before="360"/>
      </w:pPr>
      <w:r>
        <w:rPr>
          <w:b w:val="0"/>
        </w:rPr>
        <w:t>Podpis: ………………………………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