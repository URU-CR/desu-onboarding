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28"/>
        </w:rPr>
        <w:t>Souhlas</w:t>
      </w:r>
    </w:p>
    <w:p>
      <w:pPr>
        <w:spacing w:before="0"/>
        <w:jc w:val="center"/>
      </w:pPr>
      <w:r>
        <w:rPr>
          <w:b/>
        </w:rPr>
        <w:t>s bezhotovostním zasíláním platu, cestovních náhrad a peněžitého příspěvku na stravování za kalendářní měsíc na osobní účet</w:t>
      </w:r>
    </w:p>
    <w:p>
      <w:pPr>
        <w:spacing w:before="160"/>
      </w:pPr>
      <w:r>
        <w:rPr>
          <w:b/>
        </w:rPr>
        <w:t xml:space="preserve">Jméno a příjmení zaměstnance: </w:t>
      </w:r>
      <w:r>
        <w:t>{{jmeno_cele}}</w:t>
      </w:r>
    </w:p>
    <w:p>
      <w:pPr>
        <w:spacing w:before="0"/>
      </w:pPr>
      <w:r>
        <w:rPr>
          <w:b/>
        </w:rPr>
        <w:t xml:space="preserve">Osobní číslo zaměstnance: </w:t>
      </w:r>
      <w:r>
        <w:t>{{osobni_cislo}}</w:t>
      </w:r>
    </w:p>
    <w:p>
      <w:pPr>
        <w:spacing w:before="160"/>
      </w:pPr>
      <w:r>
        <w:rPr>
          <w:b w:val="0"/>
        </w:rPr>
        <w:t>Tímto vyjadřuji a svým podpisem níže stvrzuji svůj souhlas s:</w:t>
      </w:r>
    </w:p>
    <w:p>
      <w:pPr>
        <w:spacing w:before="0"/>
      </w:pPr>
      <w:r>
        <w:rPr>
          <w:b w:val="0"/>
        </w:rPr>
        <w:t>1. bezhotovostním zasíláním svého platu na (níže uvedený) osobní účet: {{souhlas_plat}}</w:t>
      </w:r>
    </w:p>
    <w:p>
      <w:pPr>
        <w:spacing w:before="0"/>
      </w:pPr>
      <w:r>
        <w:rPr>
          <w:b w:val="0"/>
        </w:rPr>
        <w:t>2. bezhotovostním zasíláním cestovních náhrad na (níže uvedený) osobní účet, a to jedenkrát měsíčně ve výplatním termínu společně s výplatou platu, souhrnnou částkou zahrnující všechny cestovní náhrady zúčtované v předcházejícím kalendářním měsíci. Dále prohlašuji, že jsem se se zaměstnavatelem dohodl/a a souhlasím s tím, že předložím zaměstnavateli písemné doklady potřebné k vyúčtování cestovních náhrad a vrátím případnou nevyúčtovanou zálohu po skončení pracovní/služební cesty, a to i tehdy, je-li tento termín kratší, než stanoví § 183 odst. 3 zákona č. 262/2006 Sb., Zákoník práce: {{souhlas_cestovni}}</w:t>
      </w:r>
    </w:p>
    <w:p>
      <w:pPr>
        <w:spacing w:before="0"/>
      </w:pPr>
      <w:r>
        <w:rPr>
          <w:b w:val="0"/>
        </w:rPr>
        <w:t>3. bezhotovostním zasíláním peněžitého příspěvku na stravování na (níže uvedený) osobní účet, a to jedenkrát měsíčně ve výplatním termínu společně s výplatou platu: {{souhlas_stravovani}}</w:t>
      </w:r>
    </w:p>
    <w:p>
      <w:pPr>
        <w:spacing w:before="160"/>
      </w:pPr>
      <w:r>
        <w:rPr>
          <w:b w:val="0"/>
        </w:rPr>
        <w:t>Plat, cestovní náhrady a peněžitý příspěvek na stravování poukazujte na tento účet:</w:t>
      </w:r>
    </w:p>
    <w:p>
      <w:pPr>
        <w:spacing w:before="0"/>
      </w:pPr>
      <w:r>
        <w:rPr>
          <w:b/>
          <w:sz w:val="24"/>
        </w:rPr>
        <w:t>{{cislo_uctu_banka}}</w:t>
      </w:r>
    </w:p>
    <w:p>
      <w:pPr>
        <w:spacing w:before="480"/>
      </w:pPr>
      <w:r>
        <w:rPr>
          <w:b w:val="0"/>
        </w:rPr>
        <w:t>V ……………………………… dne ………………………………</w:t>
      </w:r>
    </w:p>
    <w:p>
      <w:pPr>
        <w:spacing w:before="360"/>
      </w:pPr>
      <w:r>
        <w:rPr>
          <w:b w:val="0"/>
        </w:rPr>
        <w:t>podpis zaměstnance: ………………………………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